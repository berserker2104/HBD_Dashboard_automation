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 Server Deployment Guide for Dashboard Automation</w:t>
      </w:r>
    </w:p>
    <w:p/>
    <w:p>
      <w:r>
        <w:t>This guide provides step-by-step instructions on how to deploy the Dashboard Automation system (Backend &amp; Frontend) to a live production server.</w:t>
      </w:r>
    </w:p>
    <w:p/>
    <w:p>
      <w:pPr>
        <w:pStyle w:val="Heading1"/>
      </w:pPr>
      <w:r>
        <w:t>Prerequisites</w:t>
      </w:r>
    </w:p>
    <w:p/>
    <w:p>
      <w:pPr>
        <w:pStyle w:val="ListBullet"/>
      </w:pPr>
      <w:r>
        <w:t>**Server**: A Linux VPS (Ubuntu 20.04/22.04 recommended) with at least 2GB RAM.</w:t>
      </w:r>
    </w:p>
    <w:p>
      <w:pPr>
        <w:pStyle w:val="ListBullet"/>
      </w:pPr>
      <w:r>
        <w:t>**Tools**: `Python 3.8+`, `MySQL`, `Redis`, `Node.js &amp; npm`, `PM2`, `Nginx`.</w:t>
      </w:r>
    </w:p>
    <w:p>
      <w:pPr>
        <w:pStyle w:val="ListBullet"/>
      </w:pPr>
      <w:r>
        <w:t>**Google Cloud**: Access to the Google Drive API and your Service Account JSON file.</w:t>
      </w:r>
    </w:p>
    <w:p/>
    <w:p>
      <w:r>
        <w:t>---</w:t>
      </w:r>
    </w:p>
    <w:p/>
    <w:p>
      <w:pPr>
        <w:pStyle w:val="Heading1"/>
      </w:pPr>
      <w:r>
        <w:t>1. Backend Deployment</w:t>
      </w:r>
    </w:p>
    <w:p/>
    <w:p>
      <w:pPr>
        <w:pStyle w:val="Heading2"/>
      </w:pPr>
      <w:r>
        <w:t>Step 1: Clone and Setup</w:t>
      </w:r>
    </w:p>
    <w:p>
      <w:pPr>
        <w:pStyle w:val="ListNumber"/>
      </w:pPr>
      <w:r>
        <w:t>Clone your repository to the server: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git clone https://github.com/darshitk19/HBD_Dashboard_.git</w:t>
        <w:br/>
        <w:t xml:space="preserve">   cd HBD_Dashboard_/backend</w:t>
      </w:r>
    </w:p>
    <w:p>
      <w:pPr>
        <w:pStyle w:val="ListNumber"/>
      </w:pPr>
      <w:r>
        <w:t>Create and activate a virtual environment: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python3 -m venv venv</w:t>
        <w:br/>
        <w:t xml:space="preserve">   source venv/bin/activate</w:t>
      </w:r>
    </w:p>
    <w:p>
      <w:pPr>
        <w:pStyle w:val="ListNumber"/>
      </w:pPr>
      <w:r>
        <w:t>Install dependencies: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pip install -r requirements.txt</w:t>
      </w:r>
    </w:p>
    <w:p>
      <w:pPr>
        <w:pStyle w:val="ListNumber"/>
      </w:pPr>
      <w:r>
        <w:t>Install Playwright browsers (required for scrapers):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playwright install --with-deps chromium</w:t>
      </w:r>
    </w:p>
    <w:p/>
    <w:p>
      <w:pPr>
        <w:pStyle w:val="Heading2"/>
      </w:pPr>
      <w:r>
        <w:t>Step 2: Configuration</w:t>
      </w:r>
    </w:p>
    <w:p>
      <w:pPr>
        <w:pStyle w:val="ListNumber"/>
      </w:pPr>
      <w:r>
        <w:t>Create a `.env` file in the `backend/` directory based on the local one. Update the following for production:</w:t>
      </w:r>
    </w:p>
    <w:p>
      <w:pPr>
        <w:pStyle w:val="ListBullet"/>
      </w:pPr>
      <w:r>
        <w:t>`DB_HOST`, `DB_USER`, `DB_PASSWORD`, `DB_NAME` (Live MySQL details)</w:t>
      </w:r>
    </w:p>
    <w:p>
      <w:pPr>
        <w:pStyle w:val="ListBullet"/>
      </w:pPr>
      <w:r>
        <w:t>`REDIS_URL`, `CELERY_BROKER_URL` (usually `redis://localhost:6379/0`)</w:t>
      </w:r>
    </w:p>
    <w:p>
      <w:pPr>
        <w:pStyle w:val="ListBullet"/>
      </w:pPr>
      <w:r>
        <w:t>`DEBUG=False`</w:t>
      </w:r>
    </w:p>
    <w:p>
      <w:pPr>
        <w:pStyle w:val="ListNumber"/>
      </w:pPr>
      <w:r>
        <w:t>Ensure your Google Service Account JSON is present in `backend/model/honey-bee-digital-d96daf6e6faf.json`.</w:t>
      </w:r>
    </w:p>
    <w:p/>
    <w:p>
      <w:pPr>
        <w:pStyle w:val="Heading2"/>
      </w:pPr>
      <w:r>
        <w:t>Step 3: Database Setup</w:t>
      </w:r>
    </w:p>
    <w:p>
      <w:pPr>
        <w:pStyle w:val="ListNumber"/>
      </w:pPr>
      <w:r>
        <w:t>Create the database in MySQL.</w:t>
      </w:r>
    </w:p>
    <w:p>
      <w:pPr>
        <w:pStyle w:val="ListNumber"/>
      </w:pPr>
      <w:r>
        <w:t>Import the required schema and logic: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mysql -u your_user -p your_db &lt; sql/architect_schema.sql</w:t>
        <w:br/>
        <w:t xml:space="preserve">   mysql -u your_user -p your_db &lt; sql/normalize_city_state_logic.sql</w:t>
      </w:r>
    </w:p>
    <w:p>
      <w:pPr>
        <w:pStyle w:val="ListNumber"/>
      </w:pPr>
      <w:r>
        <w:t>(Optional) Run the initialization script to populate default data: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python init_db.py</w:t>
      </w:r>
    </w:p>
    <w:p/>
    <w:p>
      <w:pPr>
        <w:pStyle w:val="Heading2"/>
      </w:pPr>
      <w:r>
        <w:t>Step 4: Process Management (PM2)</w:t>
      </w:r>
    </w:p>
    <w:p>
      <w:r>
        <w:t>We use PM2 to keep the API, Worker, and Orchestrator running.</w:t>
      </w:r>
    </w:p>
    <w:p>
      <w:pPr>
        <w:pStyle w:val="ListNumber"/>
      </w:pPr>
      <w:r>
        <w:t>Install PM2: `npm install -g pm2`</w:t>
      </w:r>
    </w:p>
    <w:p>
      <w:pPr>
        <w:pStyle w:val="ListNumber"/>
      </w:pPr>
      <w:r>
        <w:t>Start the services using the provided config: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pm2 start ecosystem.config.js</w:t>
      </w:r>
    </w:p>
    <w:p>
      <w:r>
        <w:t xml:space="preserve">   </w:t>
      </w:r>
      <w:r>
        <w:rPr>
          <w:i/>
        </w:rPr>
        <w:t>This will start:</w:t>
      </w:r>
      <w:r/>
    </w:p>
    <w:p>
      <w:pPr>
        <w:pStyle w:val="ListBullet"/>
      </w:pPr>
      <w:r>
        <w:t>`flask-api`: The main web server.</w:t>
      </w:r>
    </w:p>
    <w:p>
      <w:pPr>
        <w:pStyle w:val="ListBullet"/>
      </w:pPr>
      <w:r>
        <w:t>`celery-worker`: Handles background data processing.</w:t>
      </w:r>
    </w:p>
    <w:p>
      <w:pPr>
        <w:pStyle w:val="ListBullet"/>
      </w:pPr>
      <w:r>
        <w:t>`gdrive-orchestrator`: Scans Google Drive for new files.</w:t>
      </w:r>
    </w:p>
    <w:p/>
    <w:p>
      <w:r>
        <w:t>---</w:t>
      </w:r>
    </w:p>
    <w:p/>
    <w:p>
      <w:pPr>
        <w:pStyle w:val="Heading1"/>
      </w:pPr>
      <w:r>
        <w:t>2. Frontend Deployment</w:t>
      </w:r>
    </w:p>
    <w:p/>
    <w:p>
      <w:pPr>
        <w:pStyle w:val="Heading2"/>
      </w:pPr>
      <w:r>
        <w:t>Step 1: Build the Frontend</w:t>
      </w:r>
    </w:p>
    <w:p>
      <w:pPr>
        <w:pStyle w:val="ListNumber"/>
      </w:pPr>
      <w:r>
        <w:t>Navigate to the frontend directory: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cd ../frontend</w:t>
      </w:r>
    </w:p>
    <w:p>
      <w:pPr>
        <w:pStyle w:val="ListNumber"/>
      </w:pPr>
      <w:r>
        <w:t>Install dependencies: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npm install</w:t>
      </w:r>
    </w:p>
    <w:p>
      <w:pPr>
        <w:pStyle w:val="ListNumber"/>
      </w:pPr>
      <w:r>
        <w:t>Create `.env.production` and set the backend URL: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VITE_API_URL=https://your-api-domain.com</w:t>
      </w:r>
    </w:p>
    <w:p>
      <w:pPr>
        <w:pStyle w:val="ListNumber"/>
      </w:pPr>
      <w:r>
        <w:t>Build the project: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npm run build</w:t>
      </w:r>
    </w:p>
    <w:p>
      <w:r>
        <w:t xml:space="preserve">   </w:t>
      </w:r>
      <w:r>
        <w:rPr>
          <w:i/>
        </w:rPr>
        <w:t>This creates a `dist/` folder.</w:t>
      </w:r>
      <w:r/>
    </w:p>
    <w:p/>
    <w:p>
      <w:pPr>
        <w:pStyle w:val="Heading2"/>
      </w:pPr>
      <w:r>
        <w:t>Step 2: Serve with Nginx</w:t>
      </w:r>
    </w:p>
    <w:p>
      <w:r>
        <w:t>Point your Nginx configuration to the `frontend/dist` folder to serve the static files.</w:t>
      </w:r>
    </w:p>
    <w:p/>
    <w:p>
      <w:r>
        <w:t>---</w:t>
      </w:r>
    </w:p>
    <w:p/>
    <w:p>
      <w:pPr>
        <w:pStyle w:val="Heading1"/>
      </w:pPr>
      <w:r>
        <w:t>3. Nginx Configuration (Example)</w:t>
      </w:r>
    </w:p>
    <w:p/>
    <w:p>
      <w:r>
        <w:t>Create a configuration file (e.g., `/etc/nginx/sites-available/dashboard`):</w:t>
      </w:r>
    </w:p>
    <w:p/>
    <w:p>
      <w:pPr>
        <w:pStyle w:val="NoSpacing"/>
      </w:pPr>
      <w:r>
        <w:rPr>
          <w:rFonts w:ascii="Courier New" w:hAnsi="Courier New"/>
          <w:sz w:val="18"/>
        </w:rPr>
        <w:t>server {</w:t>
        <w:br/>
        <w:t xml:space="preserve">    listen 80;</w:t>
        <w:br/>
        <w:t xml:space="preserve">    server_name your-domain.com;</w:t>
        <w:br/>
        <w:br/>
        <w:t xml:space="preserve">    # Frontend</w:t>
        <w:br/>
        <w:t xml:space="preserve">    location / {</w:t>
        <w:br/>
        <w:t xml:space="preserve">        root /home/user/HBD_Dashboard_/frontend/dist;</w:t>
        <w:br/>
        <w:t xml:space="preserve">        try_files $uri $uri/ /index.html;</w:t>
        <w:br/>
        <w:t xml:space="preserve">    }</w:t>
        <w:br/>
        <w:br/>
        <w:t xml:space="preserve">    # Backend API</w:t>
        <w:br/>
        <w:t xml:space="preserve">    location /api {</w:t>
        <w:br/>
        <w:t xml:space="preserve">        proxy_pass http://localhost:8001;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t>}</w:t>
      </w:r>
    </w:p>
    <w:p/>
    <w:p>
      <w:r>
        <w:t>---</w:t>
      </w:r>
    </w:p>
    <w:p/>
    <w:p>
      <w:pPr>
        <w:pStyle w:val="Heading1"/>
      </w:pPr>
      <w:r>
        <w:t>4. Connecting with Live Site</w:t>
      </w:r>
    </w:p>
    <w:p/>
    <w:p>
      <w:pPr>
        <w:pStyle w:val="ListNumber"/>
      </w:pPr>
      <w:r>
        <w:t>**API URL**: Ensure the frontend points to the live backend URL (e.g., `https://api.yourdomain.com` or `https://yourdomain.com/api`).</w:t>
      </w:r>
    </w:p>
    <w:p>
      <w:pPr>
        <w:pStyle w:val="ListNumber"/>
      </w:pPr>
      <w:r>
        <w:t>**CORS**: The `flask-cors` in `app.py` is configured to allow all origins (`*`) by default, but you can restrict it to your frontend domain in `app.py`.</w:t>
      </w:r>
    </w:p>
    <w:p>
      <w:pPr>
        <w:pStyle w:val="ListNumber"/>
      </w:pPr>
      <w:r>
        <w:t>**Google Drive**: Share your target GDrive folder with the email found in `honey-bee-digital-d96daf6e6faf.json`.</w:t>
      </w:r>
    </w:p>
    <w:p>
      <w:pPr>
        <w:pStyle w:val="ListNumber"/>
      </w:pPr>
      <w:r>
        <w:t>**Celery/Redis**: Ensure Redis is running (`sudo systemctl status redis`) for the worker to process tasks.</w:t>
      </w:r>
    </w:p>
    <w:p/>
    <w:p>
      <w:r>
        <w:t>---</w:t>
      </w:r>
    </w:p>
    <w:p/>
    <w:p>
      <w:pPr>
        <w:pStyle w:val="Heading1"/>
      </w:pPr>
      <w:r>
        <w:t>5. Maintenance Commands</w:t>
      </w:r>
    </w:p>
    <w:p/>
    <w:p>
      <w:pPr>
        <w:pStyle w:val="ListBullet"/>
      </w:pPr>
      <w:r>
        <w:t>**Check status**: `pm2 status`</w:t>
      </w:r>
    </w:p>
    <w:p>
      <w:pPr>
        <w:pStyle w:val="ListBullet"/>
      </w:pPr>
      <w:r>
        <w:t>**View logs**: `pm2 logs`</w:t>
      </w:r>
    </w:p>
    <w:p>
      <w:pPr>
        <w:pStyle w:val="ListBullet"/>
      </w:pPr>
      <w:r>
        <w:t>**Restart all**: `pm2 restart all`</w:t>
      </w:r>
    </w:p>
    <w:p>
      <w:pPr>
        <w:pStyle w:val="ListBullet"/>
      </w:pPr>
      <w:r>
        <w:t>**Verify ETL**: `python check_etl_status.py`</w:t>
      </w:r>
    </w:p>
    <w:p/>
    <w:p>
      <w:r>
        <w:rPr>
          <w:i/>
          <w:color w:val="006400"/>
        </w:rPr>
        <w:t>&gt; [!TIP]</w:t>
      </w:r>
    </w:p>
    <w:p>
      <w:pPr>
        <w:pStyle w:val="IntenseQuote"/>
      </w:pPr>
      <w:r>
        <w:t>The backend runs a Gevent WSGIServer on port **8001**. If you change this port in `app.py`, make sure to update your Nginx config accordingly.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